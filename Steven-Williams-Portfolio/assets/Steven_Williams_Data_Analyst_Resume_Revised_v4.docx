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B53F" w14:textId="77777777" w:rsidR="004F56BF" w:rsidRDefault="00000000">
      <w:pPr>
        <w:jc w:val="center"/>
      </w:pPr>
      <w:r>
        <w:rPr>
          <w:b/>
          <w:sz w:val="36"/>
        </w:rPr>
        <w:t>Steven Evrard Williams</w:t>
      </w:r>
    </w:p>
    <w:p w14:paraId="2EF21C49" w14:textId="77777777" w:rsidR="004F56BF" w:rsidRDefault="00000000">
      <w:pPr>
        <w:spacing w:after="40"/>
        <w:jc w:val="center"/>
      </w:pPr>
      <w:r>
        <w:rPr>
          <w:sz w:val="20"/>
        </w:rPr>
        <w:t>Wichita Falls, TX | (940) 923-1652 | williamssteven38@gmail.com | linkedin.com/in/stevenwilliamse</w:t>
      </w:r>
    </w:p>
    <w:p w14:paraId="1933F3AA" w14:textId="77777777" w:rsidR="004F56BF" w:rsidRDefault="00000000">
      <w:pPr>
        <w:pBdr>
          <w:bottom w:val="single" w:sz="6" w:space="1" w:color="000000"/>
        </w:pBdr>
        <w:spacing w:before="80" w:after="0"/>
      </w:pPr>
      <w:r>
        <w:rPr>
          <w:b/>
          <w:sz w:val="24"/>
        </w:rPr>
        <w:t>SUMMARY</w:t>
      </w:r>
    </w:p>
    <w:p w14:paraId="79177DBF" w14:textId="66BBB219" w:rsidR="004F56BF" w:rsidRDefault="00000000">
      <w:pPr>
        <w:spacing w:after="40"/>
      </w:pPr>
      <w:r>
        <w:t>Data Analyst and MBA (Business Analytics) graduate with 3+ years supporting marketing and operations analytics across four retail healthcare locations. Skilled in SQL (MySQL), Tableau, Excel, and Python/R with experience in KPI dashboarding, customer segmentation, A/B testing, and ETL/CRM migrations to improve retention and campaign performance.</w:t>
      </w:r>
    </w:p>
    <w:p w14:paraId="1540030C" w14:textId="77777777" w:rsidR="004F56BF" w:rsidRDefault="00000000">
      <w:pPr>
        <w:pBdr>
          <w:bottom w:val="single" w:sz="6" w:space="1" w:color="000000"/>
        </w:pBdr>
        <w:spacing w:before="80" w:after="0"/>
      </w:pPr>
      <w:r>
        <w:rPr>
          <w:b/>
          <w:sz w:val="24"/>
        </w:rPr>
        <w:t>TECHNICAL SKILLS</w:t>
      </w:r>
    </w:p>
    <w:p w14:paraId="53C1A42C" w14:textId="49AC65D6" w:rsidR="004F56BF" w:rsidRDefault="00000000">
      <w:pPr>
        <w:spacing w:after="0"/>
      </w:pPr>
      <w:r>
        <w:t>SQL | Tableau | Excel | Python | R | SAS</w:t>
      </w:r>
    </w:p>
    <w:p w14:paraId="46C40A65" w14:textId="77777777" w:rsidR="004F56BF" w:rsidRDefault="00000000">
      <w:pPr>
        <w:spacing w:after="20"/>
      </w:pPr>
      <w:r>
        <w:t>Analytics: KPI reporting, dashboarding, customer segmentation, A/B testing | Tools: QBO, Microsoft Office</w:t>
      </w:r>
    </w:p>
    <w:p w14:paraId="69CF996F" w14:textId="77777777" w:rsidR="004F56BF" w:rsidRDefault="00000000">
      <w:pPr>
        <w:pBdr>
          <w:bottom w:val="single" w:sz="6" w:space="1" w:color="000000"/>
        </w:pBdr>
        <w:spacing w:before="80" w:after="0"/>
      </w:pPr>
      <w:r>
        <w:rPr>
          <w:b/>
          <w:sz w:val="24"/>
        </w:rPr>
        <w:t>PROJECTS</w:t>
      </w:r>
    </w:p>
    <w:p w14:paraId="5C3E21DF" w14:textId="75CBAD23" w:rsidR="004F56BF" w:rsidRDefault="00000000">
      <w:pPr>
        <w:spacing w:after="0"/>
      </w:pPr>
      <w:r>
        <w:t xml:space="preserve">Menu Performance &amp; Customer Spend Analysis (MySQL) </w:t>
      </w:r>
    </w:p>
    <w:p w14:paraId="56A64D17" w14:textId="78E21C4C" w:rsidR="004F56BF" w:rsidRDefault="00000000">
      <w:pPr>
        <w:pStyle w:val="ListBullet"/>
        <w:spacing w:after="0"/>
      </w:pPr>
      <w:r>
        <w:t>Designed and queried a MySQL database (restaurant_db) to evaluate new-menu performance across 5,370 orders and 12,234 line items</w:t>
      </w:r>
      <w:r w:rsidR="001D0277">
        <w:t>.</w:t>
      </w:r>
    </w:p>
    <w:p w14:paraId="44E84678" w14:textId="77777777" w:rsidR="004F56BF" w:rsidRDefault="00000000">
      <w:pPr>
        <w:pStyle w:val="ListBullet"/>
        <w:spacing w:after="0"/>
      </w:pPr>
      <w:r>
        <w:t>Developed SQL queries using LEFT JOINs, GROUP BY/HAVING, and nested subqueries to measure item popularity and identify best/worst performers (hamburger most ordered; chicken tacos least).</w:t>
      </w:r>
    </w:p>
    <w:p w14:paraId="1DE43EA4" w14:textId="77777777" w:rsidR="004F56BF" w:rsidRDefault="00000000">
      <w:pPr>
        <w:pStyle w:val="ListBullet"/>
        <w:spacing w:after="0"/>
      </w:pPr>
      <w:r>
        <w:t>Computed pricing benchmarks across a 32-item menu by category, including average price per category, to support menu and merchandising decisions.</w:t>
      </w:r>
    </w:p>
    <w:p w14:paraId="5843D346" w14:textId="77777777" w:rsidR="004F56BF" w:rsidRDefault="00000000">
      <w:pPr>
        <w:pStyle w:val="ListBullet"/>
      </w:pPr>
      <w:r>
        <w:t>Ranked orders by total spend to isolate the top 5 highest-value orders; analyzed basket mix by category and surfaced a high-spend preference for Italian dishes to inform upsell/bundling recommendations.</w:t>
      </w:r>
    </w:p>
    <w:p w14:paraId="3D0CF906" w14:textId="192ECF32" w:rsidR="004F56BF" w:rsidRDefault="00000000">
      <w:pPr>
        <w:spacing w:before="20" w:after="0"/>
      </w:pPr>
      <w:r>
        <w:t xml:space="preserve">Graduate Energy Industry Simulation | Tableau </w:t>
      </w:r>
    </w:p>
    <w:p w14:paraId="35BA37CB" w14:textId="77777777" w:rsidR="004F56BF" w:rsidRDefault="00000000">
      <w:pPr>
        <w:pStyle w:val="ListBullet"/>
        <w:spacing w:after="20"/>
      </w:pPr>
      <w:r>
        <w:t>Analyzed a graduate energy-industry simulation to identify demand and profitability drivers; built interactive Tableau dashboards to track key KPIs across scenarios.</w:t>
      </w:r>
    </w:p>
    <w:p w14:paraId="43FB2DB4" w14:textId="77777777" w:rsidR="004F56BF" w:rsidRDefault="00000000">
      <w:pPr>
        <w:pStyle w:val="ListBullet"/>
      </w:pPr>
      <w:r>
        <w:t>Presented insights to academic and industry stakeholders and translated analysis into recommendations for operational efficiency and strategy.</w:t>
      </w:r>
    </w:p>
    <w:p w14:paraId="16152CC2" w14:textId="77777777" w:rsidR="004F56BF" w:rsidRDefault="00000000">
      <w:pPr>
        <w:pBdr>
          <w:bottom w:val="single" w:sz="6" w:space="1" w:color="000000"/>
        </w:pBdr>
        <w:spacing w:before="80" w:after="0"/>
      </w:pPr>
      <w:r>
        <w:rPr>
          <w:b/>
          <w:sz w:val="24"/>
        </w:rPr>
        <w:t>PROFESSIONAL EXPERIENCE</w:t>
      </w:r>
    </w:p>
    <w:p w14:paraId="4562C433" w14:textId="77777777" w:rsidR="004F56BF" w:rsidRDefault="00000000">
      <w:pPr>
        <w:spacing w:after="0"/>
      </w:pPr>
      <w:r>
        <w:rPr>
          <w:b/>
        </w:rPr>
        <w:t>Data Analyst Intern - Marketing, Operations &amp; AI Integration</w:t>
      </w:r>
    </w:p>
    <w:p w14:paraId="790DBB6E" w14:textId="77777777" w:rsidR="004F56BF" w:rsidRDefault="00000000">
      <w:pPr>
        <w:spacing w:after="0"/>
      </w:pPr>
      <w:r>
        <w:t>Any Lab Test Now | Plano, Frisco, McKinney, Richardson, TX | Jan 2022 - Mar 2025</w:t>
      </w:r>
    </w:p>
    <w:p w14:paraId="1EDC622D" w14:textId="77777777" w:rsidR="004F56BF" w:rsidRDefault="00000000">
      <w:pPr>
        <w:pStyle w:val="ListBullet"/>
        <w:spacing w:after="0"/>
      </w:pPr>
      <w:r>
        <w:t>Built KPI dashboards across 4 locations to track revenue, appointments, retention, and campaign performance.</w:t>
      </w:r>
    </w:p>
    <w:p w14:paraId="07AF0B87" w14:textId="77777777" w:rsidR="004F56BF" w:rsidRDefault="00000000">
      <w:pPr>
        <w:pStyle w:val="ListBullet"/>
      </w:pPr>
      <w:r>
        <w:t>Partnered with leadership to translate business questions into metric definitions and dashboard requirements; delivered concise insights to support decisions.</w:t>
      </w:r>
    </w:p>
    <w:p w14:paraId="6159EFD7" w14:textId="77777777" w:rsidR="004F56BF" w:rsidRDefault="00000000">
      <w:pPr>
        <w:pStyle w:val="ListBullet"/>
        <w:spacing w:after="0"/>
      </w:pPr>
      <w:r>
        <w:t>Performed customer segmentation and demographic analysis; supported A/B test measurement to improve targeting and ROI.</w:t>
      </w:r>
    </w:p>
    <w:p w14:paraId="5252F4FA" w14:textId="77777777" w:rsidR="004F56BF" w:rsidRDefault="00000000">
      <w:pPr>
        <w:pStyle w:val="ListBullet"/>
        <w:spacing w:after="0"/>
      </w:pPr>
      <w:r>
        <w:t>Supported QBO-to-CRM migration: defined reporting requirements, validated data quality, and assisted ETL/reporting workflows.</w:t>
      </w:r>
    </w:p>
    <w:p w14:paraId="538D0DE9" w14:textId="77777777" w:rsidR="004F56BF" w:rsidRDefault="00000000">
      <w:pPr>
        <w:pStyle w:val="ListBullet"/>
        <w:spacing w:after="0"/>
      </w:pPr>
      <w:r>
        <w:t>Boosted customer retention from 18% to 68% (+50 points) by identifying drop-offs and recommending workflow changes.</w:t>
      </w:r>
    </w:p>
    <w:p w14:paraId="655B7D7B" w14:textId="77777777" w:rsidR="004F56BF" w:rsidRDefault="00000000">
      <w:pPr>
        <w:spacing w:before="20" w:after="0"/>
      </w:pPr>
      <w:r>
        <w:rPr>
          <w:b/>
        </w:rPr>
        <w:t>Marketing Assistant</w:t>
      </w:r>
    </w:p>
    <w:p w14:paraId="01E9CFB9" w14:textId="77777777" w:rsidR="004F56BF" w:rsidRDefault="00000000">
      <w:pPr>
        <w:spacing w:after="0"/>
      </w:pPr>
      <w:r>
        <w:t>iROC Subs &amp; Pizza | Roseau, Dominica | Jun 2020 - Aug 2020</w:t>
      </w:r>
    </w:p>
    <w:p w14:paraId="01D29F3D" w14:textId="77777777" w:rsidR="004F56BF" w:rsidRDefault="00000000">
      <w:pPr>
        <w:pStyle w:val="ListBullet"/>
        <w:spacing w:after="20"/>
      </w:pPr>
      <w:r>
        <w:t>Executed marketing campaigns that increased engagement by 30% and informed promotions through competitor research.</w:t>
      </w:r>
    </w:p>
    <w:p w14:paraId="08338F07" w14:textId="77777777" w:rsidR="004F56BF" w:rsidRDefault="00000000">
      <w:pPr>
        <w:pStyle w:val="ListBullet"/>
      </w:pPr>
      <w:r>
        <w:lastRenderedPageBreak/>
        <w:t>Conducted competitor and market research; summarized insights to support promotional strategy and decision-making.</w:t>
      </w:r>
    </w:p>
    <w:p w14:paraId="3D02BBEE" w14:textId="77777777" w:rsidR="004F56BF" w:rsidRDefault="00000000">
      <w:pPr>
        <w:pBdr>
          <w:bottom w:val="single" w:sz="6" w:space="1" w:color="000000"/>
        </w:pBdr>
        <w:spacing w:before="80" w:after="0"/>
      </w:pPr>
      <w:r>
        <w:rPr>
          <w:b/>
          <w:sz w:val="24"/>
        </w:rPr>
        <w:t>EDUCATION</w:t>
      </w:r>
    </w:p>
    <w:p w14:paraId="2CF07B1D" w14:textId="2E7E3329" w:rsidR="004F56BF" w:rsidRDefault="00000000">
      <w:pPr>
        <w:spacing w:after="0"/>
      </w:pPr>
      <w:r>
        <w:t>Midwestern State University, Wichita Falls, TX - MBA, Business Analytics (Concentration: Energy Management), May 2025</w:t>
      </w:r>
    </w:p>
    <w:p w14:paraId="20AFCD25" w14:textId="77777777" w:rsidR="004F56BF" w:rsidRDefault="00000000">
      <w:pPr>
        <w:spacing w:after="0"/>
      </w:pPr>
      <w:r>
        <w:t>Midwestern State University, Wichita Falls, TX - BBA, Marketing, Dean's List, Dec 2021</w:t>
      </w:r>
    </w:p>
    <w:p w14:paraId="135DD478" w14:textId="77777777" w:rsidR="004F56BF" w:rsidRDefault="00000000">
      <w:pPr>
        <w:spacing w:after="0"/>
      </w:pPr>
      <w:r>
        <w:t>Dominica State College, Roseau, Dominica - Associate Degree, Business Administration, Oct 2010</w:t>
      </w:r>
    </w:p>
    <w:sectPr w:rsidR="004F56B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73440">
    <w:abstractNumId w:val="8"/>
  </w:num>
  <w:num w:numId="2" w16cid:durableId="922763736">
    <w:abstractNumId w:val="6"/>
  </w:num>
  <w:num w:numId="3" w16cid:durableId="1259218304">
    <w:abstractNumId w:val="5"/>
  </w:num>
  <w:num w:numId="4" w16cid:durableId="899830755">
    <w:abstractNumId w:val="4"/>
  </w:num>
  <w:num w:numId="5" w16cid:durableId="1343239939">
    <w:abstractNumId w:val="7"/>
  </w:num>
  <w:num w:numId="6" w16cid:durableId="1913927999">
    <w:abstractNumId w:val="3"/>
  </w:num>
  <w:num w:numId="7" w16cid:durableId="1726445337">
    <w:abstractNumId w:val="2"/>
  </w:num>
  <w:num w:numId="8" w16cid:durableId="1464499266">
    <w:abstractNumId w:val="1"/>
  </w:num>
  <w:num w:numId="9" w16cid:durableId="142425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277"/>
    <w:rsid w:val="0029639D"/>
    <w:rsid w:val="00326F90"/>
    <w:rsid w:val="004C034B"/>
    <w:rsid w:val="004F56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78A23"/>
  <w14:defaultImageDpi w14:val="300"/>
  <w15:docId w15:val="{84163051-11DC-40CE-B2E2-4DD1847C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2723</Characters>
  <Application>Microsoft Office Word</Application>
  <DocSecurity>0</DocSecurity>
  <Lines>47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Fricke</cp:lastModifiedBy>
  <cp:revision>2</cp:revision>
  <dcterms:created xsi:type="dcterms:W3CDTF">2013-12-23T23:15:00Z</dcterms:created>
  <dcterms:modified xsi:type="dcterms:W3CDTF">2026-01-04T22:48:00Z</dcterms:modified>
  <cp:category/>
</cp:coreProperties>
</file>